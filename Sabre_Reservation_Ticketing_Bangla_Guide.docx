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CF2F9" w14:textId="77777777" w:rsidR="00B914BE" w:rsidRDefault="00000000">
      <w:pPr>
        <w:pStyle w:val="Title"/>
      </w:pPr>
      <w:r>
        <w:t>SABRE GDS</w:t>
      </w:r>
    </w:p>
    <w:p w14:paraId="7F11FC8A" w14:textId="77777777" w:rsidR="00B914BE" w:rsidRDefault="00000000">
      <w:pPr>
        <w:rPr>
          <w:rFonts w:hint="eastAsia"/>
        </w:rPr>
      </w:pPr>
      <w:r>
        <w:rPr>
          <w:b/>
        </w:rPr>
        <w:t>রিজার্ভেশন ও টিকিটিংয়ের সংশোধিত ধাপসমূহ — বাংলা প্রশিক্ষণ নির্দেশিকা</w:t>
      </w:r>
    </w:p>
    <w:p w14:paraId="70124246" w14:textId="77777777" w:rsidR="00B914BE" w:rsidRDefault="00000000">
      <w:pPr>
        <w:rPr>
          <w:rFonts w:hint="eastAsia"/>
        </w:rPr>
      </w:pPr>
      <w:r>
        <w:t>গুরুত্বপূর্ণ: কেবল অনুমোদিত প্রশিক্ষণ পরিবেশে এই কমান্ড ব্যবহার করুন। Sabre-এর ‡ চিহ্ন কিছু কিবোর্ড/স্ক্রিনে ¥ হিসেবে দেখা যেতে পারে। এয়ারলাইন, ভাড়া, কমিশন ও পেমেন্ট-সংক্রান্ত এন্ট্রি অ্যাসেসরের মাধ্যমে নিশ্চিত করতে হবে।</w:t>
      </w:r>
    </w:p>
    <w:p w14:paraId="07857949" w14:textId="77777777" w:rsidR="00B914BE" w:rsidRDefault="00000000">
      <w:pPr>
        <w:pStyle w:val="Heading2"/>
      </w:pPr>
      <w:r>
        <w:t>A. PNR তৈরি করুন</w:t>
      </w:r>
    </w:p>
    <w:p w14:paraId="268A90C1" w14:textId="77777777" w:rsidR="00B914BE" w:rsidRDefault="00000000">
      <w:pPr>
        <w:rPr>
          <w:rFonts w:hint="eastAsia"/>
        </w:rPr>
      </w:pPr>
      <w:r>
        <w:rPr>
          <w:b/>
        </w:rPr>
        <w:t>1. যাত্রীর নাম লিখুন</w:t>
      </w:r>
    </w:p>
    <w:p w14:paraId="2CE00E89" w14:textId="6ADCA4F7" w:rsidR="00B914BE" w:rsidRDefault="00000000">
      <w:pPr>
        <w:ind w:left="360"/>
        <w:rPr>
          <w:rFonts w:hint="eastAsia"/>
        </w:rPr>
      </w:pPr>
      <w:r>
        <w:rPr>
          <w:rFonts w:ascii="Consolas" w:hAnsi="Consolas"/>
          <w:b/>
          <w:color w:val="004D82"/>
        </w:rPr>
        <w:t>-</w:t>
      </w:r>
      <w:r w:rsidR="00861087">
        <w:rPr>
          <w:rFonts w:ascii="Consolas" w:hAnsi="Consolas"/>
          <w:b/>
          <w:color w:val="004D82"/>
        </w:rPr>
        <w:t>ZAHID</w:t>
      </w:r>
      <w:r>
        <w:rPr>
          <w:rFonts w:ascii="Consolas" w:hAnsi="Consolas"/>
          <w:b/>
          <w:color w:val="004D82"/>
        </w:rPr>
        <w:t>/SHEIKHABU MR</w:t>
      </w:r>
    </w:p>
    <w:p w14:paraId="2A9A701E" w14:textId="77777777" w:rsidR="00B914BE" w:rsidRDefault="00000000">
      <w:pPr>
        <w:rPr>
          <w:rFonts w:hint="eastAsia"/>
        </w:rPr>
      </w:pPr>
      <w:r>
        <w:t>পাসপোর্টে যেভাবে নাম আছে ঠিক সেভাবে লিখুন। সঠিক সম্বোধন ও যাত্রীর ধরন ব্যবহার করুন।</w:t>
      </w:r>
    </w:p>
    <w:p w14:paraId="01CBFA48" w14:textId="77777777" w:rsidR="00B914BE" w:rsidRDefault="00000000">
      <w:pPr>
        <w:rPr>
          <w:rFonts w:hint="eastAsia"/>
        </w:rPr>
      </w:pPr>
      <w:r>
        <w:rPr>
          <w:b/>
        </w:rPr>
        <w:t>2. ফ্লাইটের আসনপ্রাপ্যতা দেখুন</w:t>
      </w:r>
    </w:p>
    <w:p w14:paraId="094D454C" w14:textId="77777777" w:rsidR="00B914BE" w:rsidRDefault="00000000">
      <w:pPr>
        <w:ind w:left="360"/>
        <w:rPr>
          <w:rFonts w:hint="eastAsia"/>
        </w:rPr>
      </w:pPr>
      <w:r>
        <w:rPr>
          <w:rFonts w:ascii="Consolas" w:hAnsi="Consolas"/>
          <w:b/>
          <w:color w:val="004D82"/>
        </w:rPr>
        <w:t>123AUGDACKUL</w:t>
      </w:r>
    </w:p>
    <w:p w14:paraId="74681D5F" w14:textId="77777777" w:rsidR="00B914BE" w:rsidRDefault="00000000">
      <w:pPr>
        <w:rPr>
          <w:rFonts w:hint="eastAsia"/>
        </w:rPr>
      </w:pPr>
      <w:r>
        <w:t>1 = Availability; 23AUG = ২৩ আগস্ট; DAC = ঢাকা; KUL = কুয়ালালামপুর। এখানে বছর যোগ করবেন না।</w:t>
      </w:r>
    </w:p>
    <w:p w14:paraId="593BAF26" w14:textId="77777777" w:rsidR="00B914BE" w:rsidRDefault="00000000">
      <w:pPr>
        <w:rPr>
          <w:rFonts w:hint="eastAsia"/>
        </w:rPr>
      </w:pPr>
      <w:r>
        <w:rPr>
          <w:b/>
        </w:rPr>
        <w:t>3. একটি আসন বুক করুন</w:t>
      </w:r>
    </w:p>
    <w:p w14:paraId="61BB3A37" w14:textId="77777777" w:rsidR="00B914BE" w:rsidRDefault="00000000">
      <w:pPr>
        <w:ind w:left="360"/>
        <w:rPr>
          <w:rFonts w:hint="eastAsia"/>
        </w:rPr>
      </w:pPr>
      <w:r>
        <w:rPr>
          <w:rFonts w:ascii="Consolas" w:hAnsi="Consolas"/>
          <w:b/>
          <w:color w:val="004D82"/>
        </w:rPr>
        <w:t>01H8</w:t>
      </w:r>
    </w:p>
    <w:p w14:paraId="66B54205" w14:textId="77777777" w:rsidR="00B914BE" w:rsidRDefault="00000000">
      <w:pPr>
        <w:rPr>
          <w:rFonts w:hint="eastAsia"/>
        </w:rPr>
      </w:pPr>
      <w:r>
        <w:t>Availability প্রদর্শনের ৮ নম্বর লাইন থেকে H ক্লাসে একটি আসন বিক্রয়/বুকিংয়ের উদাহরণ। প্রকৃত ফলাফল অনুযায়ী H ও 8 বদলাবেন।</w:t>
      </w:r>
    </w:p>
    <w:p w14:paraId="52B2A530" w14:textId="77777777" w:rsidR="00B914BE" w:rsidRDefault="00000000">
      <w:pPr>
        <w:rPr>
          <w:rFonts w:hint="eastAsia"/>
        </w:rPr>
      </w:pPr>
      <w:r>
        <w:rPr>
          <w:b/>
        </w:rPr>
        <w:t>4. এজেন্সি/গ্রাহকের ফোন যোগ করুন</w:t>
      </w:r>
    </w:p>
    <w:p w14:paraId="2A780771" w14:textId="77777777" w:rsidR="00B914BE" w:rsidRDefault="00000000">
      <w:pPr>
        <w:ind w:left="360"/>
        <w:rPr>
          <w:rFonts w:hint="eastAsia"/>
        </w:rPr>
      </w:pPr>
      <w:r>
        <w:rPr>
          <w:rFonts w:ascii="Consolas" w:hAnsi="Consolas"/>
          <w:b/>
          <w:color w:val="004D82"/>
        </w:rPr>
        <w:t>9DAC IIST 01711802800 REF REZA-B</w:t>
      </w:r>
    </w:p>
    <w:p w14:paraId="59C24E32" w14:textId="77777777" w:rsidR="00B914BE" w:rsidRDefault="00000000">
      <w:pPr>
        <w:rPr>
          <w:rFonts w:hint="eastAsia"/>
        </w:rPr>
      </w:pPr>
      <w:r>
        <w:t>Training PCC-তে অনুমোদিত ফরম্যাট ব্যবহার করুন। প্রয়োজন হলে গ্রাহকের মোবাইল আলাদাভাবে যোগ করুন।</w:t>
      </w:r>
    </w:p>
    <w:p w14:paraId="0E3EAD55" w14:textId="77777777" w:rsidR="00B914BE" w:rsidRDefault="00000000">
      <w:pPr>
        <w:rPr>
          <w:rFonts w:hint="eastAsia"/>
        </w:rPr>
      </w:pPr>
      <w:r>
        <w:rPr>
          <w:b/>
        </w:rPr>
        <w:t>5. টিকিটিং ব্যবস্থা যোগ করুন</w:t>
      </w:r>
    </w:p>
    <w:p w14:paraId="158C4F34" w14:textId="77777777" w:rsidR="00B914BE" w:rsidRDefault="00000000">
      <w:pPr>
        <w:ind w:left="360"/>
        <w:rPr>
          <w:rFonts w:hint="eastAsia"/>
        </w:rPr>
      </w:pPr>
      <w:r>
        <w:rPr>
          <w:rFonts w:ascii="Consolas" w:hAnsi="Consolas"/>
          <w:b/>
          <w:color w:val="004D82"/>
        </w:rPr>
        <w:t>7TAW/-</w:t>
      </w:r>
    </w:p>
    <w:p w14:paraId="42C72FA5" w14:textId="77777777" w:rsidR="00B914BE" w:rsidRDefault="00000000">
      <w:pPr>
        <w:rPr>
          <w:rFonts w:hint="eastAsia"/>
        </w:rPr>
      </w:pPr>
      <w:r>
        <w:t>অ্যাসেসর নির্ধারিত টিকিট ইস্যুর শেষ সময় বা ব্যবস্থা ব্যবহার করুন।</w:t>
      </w:r>
    </w:p>
    <w:p w14:paraId="6E7B97CB" w14:textId="77777777" w:rsidR="00B914BE" w:rsidRDefault="00000000">
      <w:pPr>
        <w:rPr>
          <w:rFonts w:hint="eastAsia"/>
        </w:rPr>
      </w:pPr>
      <w:r>
        <w:rPr>
          <w:b/>
        </w:rPr>
        <w:t>6. Received From লিখুন</w:t>
      </w:r>
    </w:p>
    <w:p w14:paraId="167B3232" w14:textId="77777777" w:rsidR="00B914BE" w:rsidRDefault="00000000">
      <w:pPr>
        <w:ind w:left="360"/>
        <w:rPr>
          <w:rFonts w:hint="eastAsia"/>
        </w:rPr>
      </w:pPr>
      <w:r>
        <w:rPr>
          <w:rFonts w:ascii="Consolas" w:hAnsi="Consolas"/>
          <w:b/>
          <w:color w:val="004D82"/>
        </w:rPr>
        <w:t>6REZA</w:t>
      </w:r>
    </w:p>
    <w:p w14:paraId="0F416DED" w14:textId="77777777" w:rsidR="00B914BE" w:rsidRDefault="00000000">
      <w:pPr>
        <w:rPr>
          <w:rFonts w:hint="eastAsia"/>
        </w:rPr>
      </w:pPr>
      <w:r>
        <w:t>সম্পূর্ণ নাম বা রেফারেন্স লিখুন। শুধু 6R দিলে Received From-এ “R” রেকর্ড হবে।</w:t>
      </w:r>
    </w:p>
    <w:p w14:paraId="5C22D4B1" w14:textId="77777777" w:rsidR="00B914BE" w:rsidRDefault="00000000">
      <w:pPr>
        <w:rPr>
          <w:rFonts w:hint="eastAsia"/>
        </w:rPr>
      </w:pPr>
      <w:r>
        <w:rPr>
          <w:b/>
        </w:rPr>
        <w:t>7. সংরক্ষণ করে আবার দেখুন</w:t>
      </w:r>
    </w:p>
    <w:p w14:paraId="3F4681F6" w14:textId="77777777" w:rsidR="00B914BE" w:rsidRDefault="00000000">
      <w:pPr>
        <w:ind w:left="360"/>
        <w:rPr>
          <w:rFonts w:hint="eastAsia"/>
        </w:rPr>
      </w:pPr>
      <w:r>
        <w:rPr>
          <w:rFonts w:ascii="Consolas" w:hAnsi="Consolas"/>
          <w:b/>
          <w:color w:val="004D82"/>
        </w:rPr>
        <w:t>ER</w:t>
      </w:r>
    </w:p>
    <w:p w14:paraId="0EF49748" w14:textId="77777777" w:rsidR="00B914BE" w:rsidRDefault="00000000">
      <w:pPr>
        <w:rPr>
          <w:rFonts w:hint="eastAsia"/>
        </w:rPr>
      </w:pPr>
      <w:r>
        <w:t>সিস্টেম ছয় অক্ষরের PNR/Record Locator তৈরি ও প্রদর্শন করবে। এটি লিখে রাখুন।</w:t>
      </w:r>
    </w:p>
    <w:p w14:paraId="585C619F" w14:textId="77777777" w:rsidR="00B914BE" w:rsidRDefault="00000000">
      <w:pPr>
        <w:pStyle w:val="Heading2"/>
      </w:pPr>
      <w:r>
        <w:t>B. PNR পুনরুদ্ধার ও যাত্রীর তথ্য সম্পূর্ণ করুন</w:t>
      </w:r>
    </w:p>
    <w:p w14:paraId="6B1A0101" w14:textId="77777777" w:rsidR="00B914BE" w:rsidRDefault="00000000">
      <w:pPr>
        <w:rPr>
          <w:rFonts w:hint="eastAsia"/>
        </w:rPr>
      </w:pPr>
      <w:r>
        <w:rPr>
          <w:b/>
        </w:rPr>
        <w:t>8. PNR পুনরুদ্ধার করুন</w:t>
      </w:r>
    </w:p>
    <w:p w14:paraId="5FA560F2" w14:textId="77777777" w:rsidR="00B914BE" w:rsidRDefault="00000000">
      <w:pPr>
        <w:ind w:left="360"/>
        <w:rPr>
          <w:rFonts w:hint="eastAsia"/>
        </w:rPr>
      </w:pPr>
      <w:r>
        <w:rPr>
          <w:rFonts w:ascii="Consolas" w:hAnsi="Consolas"/>
          <w:b/>
          <w:color w:val="004D82"/>
        </w:rPr>
        <w:t>*ABC123</w:t>
      </w:r>
    </w:p>
    <w:p w14:paraId="66851F2B" w14:textId="77777777" w:rsidR="00B914BE" w:rsidRDefault="00000000">
      <w:pPr>
        <w:rPr>
          <w:rFonts w:hint="eastAsia"/>
        </w:rPr>
      </w:pPr>
      <w:r>
        <w:t>ABC123-এর জায়গায় প্রকৃত ছয় অক্ষরের Record Locator লিখুন।</w:t>
      </w:r>
    </w:p>
    <w:p w14:paraId="1C09AD1C" w14:textId="77777777" w:rsidR="00B914BE" w:rsidRDefault="00000000">
      <w:pPr>
        <w:rPr>
          <w:rFonts w:hint="eastAsia"/>
        </w:rPr>
      </w:pPr>
      <w:r>
        <w:rPr>
          <w:b/>
        </w:rPr>
        <w:t>9. যাত্রীর মোবাইল SSR যোগ করুন</w:t>
      </w:r>
    </w:p>
    <w:p w14:paraId="3A42C1A5" w14:textId="77777777" w:rsidR="00B914BE" w:rsidRDefault="00000000">
      <w:pPr>
        <w:ind w:left="360"/>
        <w:rPr>
          <w:rFonts w:hint="eastAsia"/>
        </w:rPr>
      </w:pPr>
      <w:r>
        <w:rPr>
          <w:rFonts w:ascii="Consolas" w:hAnsi="Consolas"/>
          <w:b/>
          <w:color w:val="004D82"/>
        </w:rPr>
        <w:t>3CTCM/8801992006262-1.1</w:t>
      </w:r>
    </w:p>
    <w:p w14:paraId="2E0BB2CE" w14:textId="77777777" w:rsidR="00B914BE" w:rsidRDefault="00000000">
      <w:pPr>
        <w:rPr>
          <w:rFonts w:hint="eastAsia"/>
        </w:rPr>
      </w:pPr>
      <w:r>
        <w:t>দেশের কোডসহ নম্বর লিখুন এবং যাত্রী 1.1-এর সঙ্গে যুক্ত করুন।</w:t>
      </w:r>
    </w:p>
    <w:p w14:paraId="11D756D7" w14:textId="77777777" w:rsidR="00B914BE" w:rsidRDefault="00000000">
      <w:pPr>
        <w:rPr>
          <w:rFonts w:hint="eastAsia"/>
        </w:rPr>
      </w:pPr>
      <w:r>
        <w:rPr>
          <w:b/>
        </w:rPr>
        <w:t>10. যাত্রীর ইমেইল SSR যোগ করুন</w:t>
      </w:r>
    </w:p>
    <w:p w14:paraId="0D2B2CF5" w14:textId="77777777" w:rsidR="00B914BE" w:rsidRDefault="00000000">
      <w:pPr>
        <w:ind w:left="360"/>
        <w:rPr>
          <w:rFonts w:hint="eastAsia"/>
        </w:rPr>
      </w:pPr>
      <w:r>
        <w:rPr>
          <w:rFonts w:ascii="Consolas" w:hAnsi="Consolas"/>
          <w:b/>
          <w:color w:val="004D82"/>
        </w:rPr>
        <w:t>3CTCE/REZA.DTE//GMAIL.COM-1.1</w:t>
      </w:r>
    </w:p>
    <w:p w14:paraId="4C6864FB" w14:textId="77777777" w:rsidR="00B914BE" w:rsidRDefault="00000000">
      <w:pPr>
        <w:rPr>
          <w:rFonts w:hint="eastAsia"/>
        </w:rPr>
      </w:pPr>
      <w:r>
        <w:t>CTCE ফরম্যাটে // দ্বারা @ বোঝায়। বানান ভালোভাবে পরীক্ষা করুন।</w:t>
      </w:r>
    </w:p>
    <w:p w14:paraId="5BF6D0F1" w14:textId="77777777" w:rsidR="00B914BE" w:rsidRDefault="00000000">
      <w:pPr>
        <w:rPr>
          <w:rFonts w:hint="eastAsia"/>
        </w:rPr>
      </w:pPr>
      <w:r>
        <w:rPr>
          <w:b/>
        </w:rPr>
        <w:t>11. পাসপোর্ট/DOCS তথ্য যোগ করুন</w:t>
      </w:r>
    </w:p>
    <w:p w14:paraId="26BA8CA3" w14:textId="77777777" w:rsidR="00B914BE" w:rsidRDefault="00000000">
      <w:pPr>
        <w:ind w:left="360"/>
        <w:rPr>
          <w:rFonts w:hint="eastAsia"/>
        </w:rPr>
      </w:pPr>
      <w:r>
        <w:rPr>
          <w:rFonts w:ascii="Consolas" w:hAnsi="Consolas"/>
          <w:b/>
          <w:color w:val="004D82"/>
        </w:rPr>
        <w:t>3DOCS/P/BGD/A98756386/BGD/23FEB71/M/30DEC33/REZA/SHEIKHABU-1.1</w:t>
      </w:r>
    </w:p>
    <w:p w14:paraId="5DB20FF2" w14:textId="77777777" w:rsidR="00B914BE" w:rsidRDefault="00000000">
      <w:pPr>
        <w:rPr>
          <w:rFonts w:hint="eastAsia"/>
        </w:rPr>
      </w:pPr>
      <w:r>
        <w:t>দেশের তিন অক্ষরের কোড BGD ব্যবহার করুন, BD নয়। পাসপোর্ট নম্বর, জাতীয়তা, জন্মতারিখ, লিঙ্গ, মেয়াদ ও নাম যাচাই করুন।</w:t>
      </w:r>
    </w:p>
    <w:p w14:paraId="131AA2BD" w14:textId="77777777" w:rsidR="00B914BE" w:rsidRDefault="00000000">
      <w:pPr>
        <w:rPr>
          <w:rFonts w:hint="eastAsia"/>
        </w:rPr>
      </w:pPr>
      <w:r>
        <w:rPr>
          <w:b/>
        </w:rPr>
        <w:t>12. যুক্ত তথ্য সংরক্ষণ করুন</w:t>
      </w:r>
    </w:p>
    <w:p w14:paraId="7FE1EEBE" w14:textId="77777777" w:rsidR="00B914BE" w:rsidRDefault="00000000">
      <w:pPr>
        <w:ind w:left="360"/>
        <w:rPr>
          <w:rFonts w:hint="eastAsia"/>
        </w:rPr>
      </w:pPr>
      <w:r>
        <w:rPr>
          <w:rFonts w:ascii="Consolas" w:hAnsi="Consolas"/>
          <w:b/>
          <w:color w:val="004D82"/>
        </w:rPr>
        <w:t>6REZA</w:t>
      </w:r>
    </w:p>
    <w:p w14:paraId="1990F72C" w14:textId="77777777" w:rsidR="00B914BE" w:rsidRDefault="00000000">
      <w:pPr>
        <w:ind w:left="360"/>
        <w:rPr>
          <w:rFonts w:hint="eastAsia"/>
        </w:rPr>
      </w:pPr>
      <w:r>
        <w:rPr>
          <w:rFonts w:ascii="Consolas" w:hAnsi="Consolas"/>
          <w:b/>
          <w:color w:val="004D82"/>
        </w:rPr>
        <w:t>ER</w:t>
      </w:r>
    </w:p>
    <w:p w14:paraId="6967081B" w14:textId="77777777" w:rsidR="00B914BE" w:rsidRDefault="00000000">
      <w:pPr>
        <w:rPr>
          <w:rFonts w:hint="eastAsia"/>
        </w:rPr>
      </w:pPr>
      <w:r>
        <w:t>পরবর্তী ধাপে যাওয়ার আগে SSR ও DOCS এন্ট্রি সংরক্ষণ করুন।</w:t>
      </w:r>
    </w:p>
    <w:p w14:paraId="30AEEBB2" w14:textId="77777777" w:rsidR="00B914BE" w:rsidRDefault="00000000">
      <w:pPr>
        <w:pStyle w:val="Heading2"/>
      </w:pPr>
      <w:r>
        <w:t>C. ভাড়া নির্ধারণ ও সংরক্ষণ</w:t>
      </w:r>
    </w:p>
    <w:p w14:paraId="4194D71E" w14:textId="77777777" w:rsidR="00B914BE" w:rsidRDefault="00000000">
      <w:pPr>
        <w:rPr>
          <w:rFonts w:hint="eastAsia"/>
        </w:rPr>
      </w:pPr>
      <w:r>
        <w:rPr>
          <w:b/>
        </w:rPr>
        <w:t>13. Malaysia Airlines-কে Validating Carrier ধরে ভাড়া নির্ধারণ করুন</w:t>
      </w:r>
    </w:p>
    <w:p w14:paraId="060D705F" w14:textId="77777777" w:rsidR="00B914BE" w:rsidRDefault="00000000">
      <w:pPr>
        <w:ind w:left="360"/>
        <w:rPr>
          <w:rFonts w:hint="eastAsia"/>
        </w:rPr>
      </w:pPr>
      <w:r>
        <w:rPr>
          <w:rFonts w:ascii="Consolas" w:hAnsi="Consolas"/>
          <w:b/>
          <w:color w:val="004D82"/>
        </w:rPr>
        <w:t>WPAMH</w:t>
      </w:r>
    </w:p>
    <w:p w14:paraId="4C9C9127" w14:textId="77777777" w:rsidR="00B914BE" w:rsidRDefault="00000000">
      <w:pPr>
        <w:rPr>
          <w:rFonts w:hint="eastAsia"/>
        </w:rPr>
      </w:pPr>
      <w:r>
        <w:t>MH সঠিক Validating Carrier কি না নিশ্চিত করুন। অ্যাসেসর অন্য Pricing Entry দিলে সেটিই ব্যবহার করুন।</w:t>
      </w:r>
    </w:p>
    <w:p w14:paraId="2D795831" w14:textId="77777777" w:rsidR="00B914BE" w:rsidRDefault="00000000">
      <w:pPr>
        <w:rPr>
          <w:rFonts w:hint="eastAsia"/>
        </w:rPr>
      </w:pPr>
      <w:r>
        <w:rPr>
          <w:b/>
        </w:rPr>
        <w:t>14. ভাড়ার Price Quote সংরক্ষণ করুন</w:t>
      </w:r>
    </w:p>
    <w:p w14:paraId="23390D2B" w14:textId="77777777" w:rsidR="00B914BE" w:rsidRDefault="00000000">
      <w:pPr>
        <w:ind w:left="360"/>
        <w:rPr>
          <w:rFonts w:hint="eastAsia"/>
        </w:rPr>
      </w:pPr>
      <w:r>
        <w:rPr>
          <w:rFonts w:ascii="Consolas" w:hAnsi="Consolas"/>
          <w:b/>
          <w:color w:val="004D82"/>
        </w:rPr>
        <w:t>PQ</w:t>
      </w:r>
    </w:p>
    <w:p w14:paraId="5EBAFB64" w14:textId="77777777" w:rsidR="00B914BE" w:rsidRDefault="00000000">
      <w:pPr>
        <w:rPr>
          <w:rFonts w:hint="eastAsia"/>
        </w:rPr>
      </w:pPr>
      <w:r>
        <w:t>প্রদর্শিত ভাড়া Price Quote Record হিসেবে সংরক্ষণ করুন।</w:t>
      </w:r>
    </w:p>
    <w:p w14:paraId="464B2430" w14:textId="77777777" w:rsidR="00B914BE" w:rsidRDefault="00000000">
      <w:pPr>
        <w:rPr>
          <w:rFonts w:hint="eastAsia"/>
        </w:rPr>
      </w:pPr>
      <w:r>
        <w:rPr>
          <w:b/>
        </w:rPr>
        <w:t>15. সংরক্ষিত ভাড়া দেখুন ও যাচাই করুন</w:t>
      </w:r>
    </w:p>
    <w:p w14:paraId="4BB81EC0" w14:textId="77777777" w:rsidR="00B914BE" w:rsidRDefault="00000000">
      <w:pPr>
        <w:ind w:left="360"/>
        <w:rPr>
          <w:rFonts w:hint="eastAsia"/>
        </w:rPr>
      </w:pPr>
      <w:r>
        <w:rPr>
          <w:rFonts w:ascii="Consolas" w:hAnsi="Consolas"/>
          <w:b/>
          <w:color w:val="004D82"/>
        </w:rPr>
        <w:t>*PQ</w:t>
      </w:r>
    </w:p>
    <w:p w14:paraId="7180995E" w14:textId="77777777" w:rsidR="00B914BE" w:rsidRDefault="00000000">
      <w:pPr>
        <w:rPr>
          <w:rFonts w:hint="eastAsia"/>
        </w:rPr>
      </w:pPr>
      <w:r>
        <w:t>Base Fare, Tax, Total, Currency, Baggage Allowance, Fare Rules ও Ticketing Deadline যাচাই করুন।</w:t>
      </w:r>
    </w:p>
    <w:p w14:paraId="6D88A162" w14:textId="77777777" w:rsidR="00B914BE" w:rsidRDefault="00000000">
      <w:pPr>
        <w:pStyle w:val="Heading2"/>
      </w:pPr>
      <w:r>
        <w:t>D. টিকিট ইস্যুর আগে বাধ্যতামূলক যাচাই</w:t>
      </w:r>
    </w:p>
    <w:p w14:paraId="2DA41EB8" w14:textId="77777777" w:rsidR="00B914BE" w:rsidRDefault="00000000">
      <w:pPr>
        <w:rPr>
          <w:rFonts w:hint="eastAsia"/>
        </w:rPr>
      </w:pPr>
      <w:r>
        <w:rPr>
          <w:b/>
        </w:rPr>
        <w:t>16. যাত্রীর নাম দেখুন</w:t>
      </w:r>
    </w:p>
    <w:p w14:paraId="0C3B44E6" w14:textId="77777777" w:rsidR="00B914BE" w:rsidRDefault="00000000">
      <w:pPr>
        <w:ind w:left="360"/>
        <w:rPr>
          <w:rFonts w:hint="eastAsia"/>
        </w:rPr>
      </w:pPr>
      <w:r>
        <w:rPr>
          <w:rFonts w:ascii="Consolas" w:hAnsi="Consolas"/>
          <w:b/>
          <w:color w:val="004D82"/>
        </w:rPr>
        <w:t>*N</w:t>
      </w:r>
    </w:p>
    <w:p w14:paraId="58CEED0A" w14:textId="77777777" w:rsidR="00B914BE" w:rsidRDefault="00000000">
      <w:pPr>
        <w:rPr>
          <w:rFonts w:hint="eastAsia"/>
        </w:rPr>
      </w:pPr>
      <w:r>
        <w:t>নামের বানান ও যাত্রীর ধরন যাচাই করুন।</w:t>
      </w:r>
    </w:p>
    <w:p w14:paraId="15688F66" w14:textId="77777777" w:rsidR="00B914BE" w:rsidRDefault="00000000">
      <w:pPr>
        <w:rPr>
          <w:rFonts w:hint="eastAsia"/>
        </w:rPr>
      </w:pPr>
      <w:r>
        <w:rPr>
          <w:b/>
        </w:rPr>
        <w:t>17. ভ্রমণসূচি দেখুন</w:t>
      </w:r>
    </w:p>
    <w:p w14:paraId="6751EBB5" w14:textId="77777777" w:rsidR="00B914BE" w:rsidRDefault="00000000">
      <w:pPr>
        <w:ind w:left="360"/>
        <w:rPr>
          <w:rFonts w:hint="eastAsia"/>
        </w:rPr>
      </w:pPr>
      <w:r>
        <w:rPr>
          <w:rFonts w:ascii="Consolas" w:hAnsi="Consolas"/>
          <w:b/>
          <w:color w:val="004D82"/>
        </w:rPr>
        <w:t>*I</w:t>
      </w:r>
    </w:p>
    <w:p w14:paraId="4CCC6CAC" w14:textId="77777777" w:rsidR="00B914BE" w:rsidRDefault="00000000">
      <w:pPr>
        <w:rPr>
          <w:rFonts w:hint="eastAsia"/>
        </w:rPr>
      </w:pPr>
      <w:r>
        <w:t>রুট, তারিখ, ফ্লাইট, বুকিং ক্লাস ও HK Status যাচাই করুন।</w:t>
      </w:r>
    </w:p>
    <w:p w14:paraId="5971EE3B" w14:textId="77777777" w:rsidR="00B914BE" w:rsidRDefault="00000000">
      <w:pPr>
        <w:rPr>
          <w:rFonts w:hint="eastAsia"/>
        </w:rPr>
      </w:pPr>
      <w:r>
        <w:rPr>
          <w:b/>
        </w:rPr>
        <w:t>18. যাত্রী/নিরাপত্তা তথ্য দেখুন</w:t>
      </w:r>
    </w:p>
    <w:p w14:paraId="02CD2EEB" w14:textId="77777777" w:rsidR="00B914BE" w:rsidRDefault="00000000">
      <w:pPr>
        <w:ind w:left="360"/>
        <w:rPr>
          <w:rFonts w:hint="eastAsia"/>
        </w:rPr>
      </w:pPr>
      <w:r>
        <w:rPr>
          <w:rFonts w:ascii="Consolas" w:hAnsi="Consolas"/>
          <w:b/>
          <w:color w:val="004D82"/>
        </w:rPr>
        <w:t>*P3D</w:t>
      </w:r>
    </w:p>
    <w:p w14:paraId="148DACEA" w14:textId="77777777" w:rsidR="00B914BE" w:rsidRDefault="00000000">
      <w:pPr>
        <w:rPr>
          <w:rFonts w:hint="eastAsia"/>
        </w:rPr>
      </w:pPr>
      <w:r>
        <w:t>CTCM, CTCE ও DOCS যাচাই করুন। PCC অনুযায়ী *P4D-ও ব্যবহৃত হতে পারে।</w:t>
      </w:r>
    </w:p>
    <w:p w14:paraId="1A2F41B0" w14:textId="77777777" w:rsidR="00B914BE" w:rsidRDefault="00000000">
      <w:pPr>
        <w:rPr>
          <w:rFonts w:hint="eastAsia"/>
        </w:rPr>
      </w:pPr>
      <w:r>
        <w:rPr>
          <w:b/>
        </w:rPr>
        <w:t>19. Price Quote আবার দেখুন</w:t>
      </w:r>
    </w:p>
    <w:p w14:paraId="21F7BBA8" w14:textId="77777777" w:rsidR="00B914BE" w:rsidRDefault="00000000">
      <w:pPr>
        <w:ind w:left="360"/>
        <w:rPr>
          <w:rFonts w:hint="eastAsia"/>
        </w:rPr>
      </w:pPr>
      <w:r>
        <w:rPr>
          <w:rFonts w:ascii="Consolas" w:hAnsi="Consolas"/>
          <w:b/>
          <w:color w:val="004D82"/>
        </w:rPr>
        <w:t>*PQ</w:t>
      </w:r>
    </w:p>
    <w:p w14:paraId="37E6D0C8" w14:textId="77777777" w:rsidR="00B914BE" w:rsidRDefault="00000000">
      <w:pPr>
        <w:rPr>
          <w:rFonts w:hint="eastAsia"/>
        </w:rPr>
      </w:pPr>
      <w:r>
        <w:t>PQ1 বৈধ এবং সঠিক যাত্রী ও ভ্রমণসূচির সঙ্গে যুক্ত কি না নিশ্চিত করুন।</w:t>
      </w:r>
    </w:p>
    <w:p w14:paraId="2CE45DB4" w14:textId="77777777" w:rsidR="00B914BE" w:rsidRDefault="00000000">
      <w:pPr>
        <w:pStyle w:val="Heading2"/>
      </w:pPr>
      <w:r>
        <w:t>E. ইলেকট্রনিক টিকিট ইস্যু</w:t>
      </w:r>
    </w:p>
    <w:p w14:paraId="4FEB7C16" w14:textId="77777777" w:rsidR="00B914BE" w:rsidRDefault="00000000">
      <w:pPr>
        <w:rPr>
          <w:rFonts w:hint="eastAsia"/>
        </w:rPr>
      </w:pPr>
      <w:r>
        <w:rPr>
          <w:b/>
        </w:rPr>
        <w:t>20. PQ1 ব্যবহার করে টিকিট ইস্যু করুন</w:t>
      </w:r>
    </w:p>
    <w:p w14:paraId="18042C97" w14:textId="77777777" w:rsidR="00B914BE" w:rsidRDefault="00000000">
      <w:pPr>
        <w:ind w:left="360"/>
        <w:rPr>
          <w:rFonts w:hint="eastAsia"/>
        </w:rPr>
      </w:pPr>
      <w:r>
        <w:rPr>
          <w:rFonts w:ascii="Consolas" w:hAnsi="Consolas"/>
          <w:b/>
          <w:color w:val="004D82"/>
        </w:rPr>
        <w:t>W‡PQ1‡AMH‡FINVAGT‡KP7‡ETR</w:t>
      </w:r>
    </w:p>
    <w:p w14:paraId="732F531A" w14:textId="77777777" w:rsidR="00B914BE" w:rsidRDefault="00000000">
      <w:pPr>
        <w:rPr>
          <w:rFonts w:hint="eastAsia"/>
        </w:rPr>
      </w:pPr>
      <w:r>
        <w:t>PQ ও 1-এর মাঝে Separator দেবেন না। FINVAGT ও KP7 কেবল অ্যাসেসর/PCC অনুমোদন করলে ব্যবহার করুন।</w:t>
      </w:r>
    </w:p>
    <w:p w14:paraId="7993F9C3" w14:textId="77777777" w:rsidR="00B914BE" w:rsidRDefault="00000000">
      <w:pPr>
        <w:rPr>
          <w:rFonts w:hint="eastAsia"/>
        </w:rPr>
      </w:pPr>
      <w:r>
        <w:rPr>
          <w:b/>
        </w:rPr>
        <w:t>21. টিকিট ইস্যু হয়েছে কি না নিশ্চিত করুন</w:t>
      </w:r>
    </w:p>
    <w:p w14:paraId="3CE1AEA4" w14:textId="77777777" w:rsidR="00B914BE" w:rsidRDefault="00000000">
      <w:pPr>
        <w:ind w:left="360"/>
        <w:rPr>
          <w:rFonts w:hint="eastAsia"/>
        </w:rPr>
      </w:pPr>
      <w:r>
        <w:rPr>
          <w:rFonts w:ascii="Consolas" w:hAnsi="Consolas"/>
          <w:b/>
          <w:color w:val="004D82"/>
        </w:rPr>
        <w:t>*T</w:t>
      </w:r>
    </w:p>
    <w:p w14:paraId="38F5ACB6" w14:textId="77777777" w:rsidR="00B914BE" w:rsidRDefault="00000000">
      <w:pPr>
        <w:rPr>
          <w:rFonts w:hint="eastAsia"/>
        </w:rPr>
      </w:pPr>
      <w:r>
        <w:t>Trip Summary-তে Tickets (1) থাকতে হবে, Tickets (0) নয়। ১৩ সংখ্যার টিকিট নম্বর লিখে রাখুন। FORMAT-CHECK, E-TICKET NOT ISSUED, ভাড়া, পেমেন্ট বা Validating Carrier Error এলে থামুন এবং ইমেইল পাঠানোর আগে সমস্যা সংশোধন করুন।</w:t>
      </w:r>
    </w:p>
    <w:p w14:paraId="43EF8182" w14:textId="77777777" w:rsidR="00B914BE" w:rsidRDefault="00000000">
      <w:pPr>
        <w:pStyle w:val="Heading2"/>
      </w:pPr>
      <w:r>
        <w:t>F. ইমেইল যোগ ও E-Ticket Receipt পাঠান</w:t>
      </w:r>
    </w:p>
    <w:p w14:paraId="56482554" w14:textId="77777777" w:rsidR="00B914BE" w:rsidRDefault="00000000">
      <w:pPr>
        <w:rPr>
          <w:rFonts w:hint="eastAsia"/>
        </w:rPr>
      </w:pPr>
      <w:r>
        <w:rPr>
          <w:b/>
        </w:rPr>
        <w:t>22. ডেলিভারির ইমেইল ঠিকানা যোগ করুন</w:t>
      </w:r>
    </w:p>
    <w:p w14:paraId="28CCDDD6" w14:textId="77777777" w:rsidR="00B914BE" w:rsidRDefault="00000000">
      <w:pPr>
        <w:ind w:left="360"/>
        <w:rPr>
          <w:rFonts w:hint="eastAsia"/>
        </w:rPr>
      </w:pPr>
      <w:r>
        <w:rPr>
          <w:rFonts w:ascii="Consolas" w:hAnsi="Consolas"/>
          <w:b/>
          <w:color w:val="004D82"/>
        </w:rPr>
        <w:t>PE‡BTEB.REZA@GMAIL.COM‡</w:t>
      </w:r>
    </w:p>
    <w:p w14:paraId="566717CF" w14:textId="77777777" w:rsidR="00B914BE" w:rsidRDefault="00000000">
      <w:pPr>
        <w:rPr>
          <w:rFonts w:hint="eastAsia"/>
        </w:rPr>
      </w:pPr>
      <w:r>
        <w:t>Receipt পাঠানোর জন্য PE ইমেইল ফিল্ড। সংরক্ষণের আগে ঠিকানা নিশ্চিত করুন।</w:t>
      </w:r>
    </w:p>
    <w:p w14:paraId="4C093B76" w14:textId="77777777" w:rsidR="00B914BE" w:rsidRDefault="00000000">
      <w:pPr>
        <w:rPr>
          <w:rFonts w:hint="eastAsia"/>
        </w:rPr>
      </w:pPr>
      <w:r>
        <w:rPr>
          <w:b/>
        </w:rPr>
        <w:t>23. ইমেইল ঠিকানা সংরক্ষণ করুন</w:t>
      </w:r>
    </w:p>
    <w:p w14:paraId="193B00DA" w14:textId="77777777" w:rsidR="00B914BE" w:rsidRDefault="00000000">
      <w:pPr>
        <w:ind w:left="360"/>
        <w:rPr>
          <w:rFonts w:hint="eastAsia"/>
        </w:rPr>
      </w:pPr>
      <w:r>
        <w:rPr>
          <w:rFonts w:ascii="Consolas" w:hAnsi="Consolas"/>
          <w:b/>
          <w:color w:val="004D82"/>
        </w:rPr>
        <w:t>6REZA</w:t>
      </w:r>
    </w:p>
    <w:p w14:paraId="079C5CA7" w14:textId="77777777" w:rsidR="00B914BE" w:rsidRDefault="00000000">
      <w:pPr>
        <w:ind w:left="360"/>
        <w:rPr>
          <w:rFonts w:hint="eastAsia"/>
        </w:rPr>
      </w:pPr>
      <w:r>
        <w:rPr>
          <w:rFonts w:ascii="Consolas" w:hAnsi="Consolas"/>
          <w:b/>
          <w:color w:val="004D82"/>
        </w:rPr>
        <w:t>ER</w:t>
      </w:r>
    </w:p>
    <w:p w14:paraId="149B21A7" w14:textId="77777777" w:rsidR="00B914BE" w:rsidRDefault="00000000">
      <w:pPr>
        <w:rPr>
          <w:rFonts w:hint="eastAsia"/>
        </w:rPr>
      </w:pPr>
      <w:r>
        <w:t>ইমেইল ফিল্ড PNR-এ সংরক্ষণ করতে হবে।</w:t>
      </w:r>
    </w:p>
    <w:p w14:paraId="1E66B2E0" w14:textId="77777777" w:rsidR="00B914BE" w:rsidRDefault="00000000">
      <w:pPr>
        <w:rPr>
          <w:rFonts w:hint="eastAsia"/>
        </w:rPr>
      </w:pPr>
      <w:r>
        <w:rPr>
          <w:b/>
        </w:rPr>
        <w:t>24. PNR আবার পুনরুদ্ধার করুন</w:t>
      </w:r>
    </w:p>
    <w:p w14:paraId="64E8FF7C" w14:textId="77777777" w:rsidR="00B914BE" w:rsidRDefault="00000000">
      <w:pPr>
        <w:ind w:left="360"/>
        <w:rPr>
          <w:rFonts w:hint="eastAsia"/>
        </w:rPr>
      </w:pPr>
      <w:r>
        <w:rPr>
          <w:rFonts w:ascii="Consolas" w:hAnsi="Consolas"/>
          <w:b/>
          <w:color w:val="004D82"/>
        </w:rPr>
        <w:t>*ABC123</w:t>
      </w:r>
    </w:p>
    <w:p w14:paraId="599E1628" w14:textId="77777777" w:rsidR="00B914BE" w:rsidRDefault="00000000">
      <w:pPr>
        <w:rPr>
          <w:rFonts w:hint="eastAsia"/>
        </w:rPr>
      </w:pPr>
      <w:r>
        <w:t>ABC123-এর জায়গায় প্রকৃত PNR লিখুন।</w:t>
      </w:r>
    </w:p>
    <w:p w14:paraId="20C4DBC4" w14:textId="77777777" w:rsidR="00B914BE" w:rsidRDefault="00000000">
      <w:pPr>
        <w:rPr>
          <w:rFonts w:hint="eastAsia"/>
        </w:rPr>
      </w:pPr>
      <w:r>
        <w:rPr>
          <w:b/>
        </w:rPr>
        <w:t>25. টিকিটের রসিদ ইমেইল করুন</w:t>
      </w:r>
    </w:p>
    <w:p w14:paraId="3B2FC2DF" w14:textId="77777777" w:rsidR="00B914BE" w:rsidRDefault="00000000">
      <w:pPr>
        <w:ind w:left="360"/>
        <w:rPr>
          <w:rFonts w:hint="eastAsia"/>
        </w:rPr>
      </w:pPr>
      <w:r>
        <w:rPr>
          <w:rFonts w:ascii="Consolas" w:hAnsi="Consolas"/>
          <w:b/>
          <w:color w:val="004D82"/>
        </w:rPr>
        <w:t>EMTR</w:t>
      </w:r>
    </w:p>
    <w:p w14:paraId="3253C898" w14:textId="77777777" w:rsidR="00B914BE" w:rsidRDefault="00000000">
      <w:pPr>
        <w:rPr>
          <w:rFonts w:hint="eastAsia"/>
        </w:rPr>
      </w:pPr>
      <w:r>
        <w:t>EMTR ব্যবহারের আগে E-Ticket ইস্যু থাকতে হবে। Tickets (0) হলে “UNABLE - E TICKET NOT ISSUED” দেখাবে। শুধু Itinerary পাঠাতে হলে Training PCC-অনুমোদিত Itinerary Email Function (সাধারণত EM) ব্যবহার করুন।</w:t>
      </w:r>
    </w:p>
    <w:p w14:paraId="5343320E" w14:textId="77777777" w:rsidR="00B914BE" w:rsidRDefault="00000000">
      <w:pPr>
        <w:pStyle w:val="Heading2"/>
      </w:pPr>
      <w:r>
        <w:t>G. ডকুমেন্ট প্রদর্শন/প্রিন্ট</w:t>
      </w:r>
    </w:p>
    <w:p w14:paraId="53E41DD3" w14:textId="77777777" w:rsidR="00B914BE" w:rsidRDefault="00000000">
      <w:pPr>
        <w:rPr>
          <w:rFonts w:hint="eastAsia"/>
        </w:rPr>
      </w:pPr>
      <w:r>
        <w:rPr>
          <w:b/>
        </w:rPr>
        <w:t>26. টিকিট ও ভ্রমণসূচি দেখুন</w:t>
      </w:r>
    </w:p>
    <w:p w14:paraId="71590037" w14:textId="77777777" w:rsidR="00B914BE" w:rsidRDefault="00000000">
      <w:pPr>
        <w:ind w:left="360"/>
        <w:rPr>
          <w:rFonts w:hint="eastAsia"/>
        </w:rPr>
      </w:pPr>
      <w:r>
        <w:rPr>
          <w:rFonts w:ascii="Consolas" w:hAnsi="Consolas"/>
          <w:b/>
          <w:color w:val="004D82"/>
        </w:rPr>
        <w:t>*T</w:t>
      </w:r>
    </w:p>
    <w:p w14:paraId="7E6A32A4" w14:textId="77777777" w:rsidR="00B914BE" w:rsidRDefault="00000000">
      <w:pPr>
        <w:ind w:left="360"/>
        <w:rPr>
          <w:rFonts w:hint="eastAsia"/>
        </w:rPr>
      </w:pPr>
      <w:r>
        <w:rPr>
          <w:rFonts w:ascii="Consolas" w:hAnsi="Consolas"/>
          <w:b/>
          <w:color w:val="004D82"/>
        </w:rPr>
        <w:t>*I</w:t>
      </w:r>
    </w:p>
    <w:p w14:paraId="4B25B6BD" w14:textId="77777777" w:rsidR="00B914BE" w:rsidRDefault="00000000">
      <w:pPr>
        <w:rPr>
          <w:rFonts w:hint="eastAsia"/>
        </w:rPr>
      </w:pPr>
      <w:r>
        <w:t>নির্ধারিত Printer বা Trip Summary Option দিয়ে Itinerary/E-Ticket Receipt প্রিন্ট করুন। W*BD, DSIV, PTR ইত্যাদি কমান্ড PCC ও Printer Configuration অনুযায়ী বদলাতে পারে; অ্যাসেসর অনুমোদিত ফরম্যাট ব্যবহার করুন।</w:t>
      </w:r>
    </w:p>
    <w:p w14:paraId="00E03F90" w14:textId="77777777" w:rsidR="00B914BE" w:rsidRDefault="00000000">
      <w:pPr>
        <w:pStyle w:val="Heading2"/>
      </w:pPr>
      <w:r>
        <w:t>H. টিকিট ইস্যু হয়নি এমন PNR বাতিল</w:t>
      </w:r>
    </w:p>
    <w:p w14:paraId="35F3350E" w14:textId="77777777" w:rsidR="00B914BE" w:rsidRDefault="00000000">
      <w:pPr>
        <w:rPr>
          <w:rFonts w:hint="eastAsia"/>
        </w:rPr>
      </w:pPr>
      <w:r>
        <w:rPr>
          <w:b/>
        </w:rPr>
        <w:t>27. সব Itinerary Segment বাতিল করুন</w:t>
      </w:r>
    </w:p>
    <w:p w14:paraId="4E472756" w14:textId="77777777" w:rsidR="00B914BE" w:rsidRDefault="00000000">
      <w:pPr>
        <w:ind w:left="360"/>
        <w:rPr>
          <w:rFonts w:hint="eastAsia"/>
        </w:rPr>
      </w:pPr>
      <w:r>
        <w:rPr>
          <w:rFonts w:ascii="Consolas" w:hAnsi="Consolas"/>
          <w:b/>
          <w:color w:val="004D82"/>
        </w:rPr>
        <w:t>XI</w:t>
      </w:r>
    </w:p>
    <w:p w14:paraId="1ABCFDF6" w14:textId="77777777" w:rsidR="00B914BE" w:rsidRDefault="00000000">
      <w:pPr>
        <w:rPr>
          <w:rFonts w:hint="eastAsia"/>
        </w:rPr>
      </w:pPr>
      <w:r>
        <w:t>কেবল অনুমোদিত হলে এবং PNR-এ টিকিট ইস্যু না হলে XI ব্যবহার করুন।</w:t>
      </w:r>
    </w:p>
    <w:p w14:paraId="5F679989" w14:textId="77777777" w:rsidR="00B914BE" w:rsidRDefault="00000000">
      <w:pPr>
        <w:rPr>
          <w:rFonts w:hint="eastAsia"/>
        </w:rPr>
      </w:pPr>
      <w:r>
        <w:rPr>
          <w:b/>
        </w:rPr>
        <w:t>28. বাতিলের তথ্য সংরক্ষণ করুন</w:t>
      </w:r>
    </w:p>
    <w:p w14:paraId="247A0E70" w14:textId="77777777" w:rsidR="00B914BE" w:rsidRDefault="00000000">
      <w:pPr>
        <w:ind w:left="360"/>
        <w:rPr>
          <w:rFonts w:hint="eastAsia"/>
        </w:rPr>
      </w:pPr>
      <w:r>
        <w:rPr>
          <w:rFonts w:ascii="Consolas" w:hAnsi="Consolas"/>
          <w:b/>
          <w:color w:val="004D82"/>
        </w:rPr>
        <w:t>6REZA</w:t>
      </w:r>
    </w:p>
    <w:p w14:paraId="7988A737" w14:textId="77777777" w:rsidR="00B914BE" w:rsidRDefault="00000000">
      <w:pPr>
        <w:ind w:left="360"/>
        <w:rPr>
          <w:rFonts w:hint="eastAsia"/>
        </w:rPr>
      </w:pPr>
      <w:r>
        <w:rPr>
          <w:rFonts w:ascii="Consolas" w:hAnsi="Consolas"/>
          <w:b/>
          <w:color w:val="004D82"/>
        </w:rPr>
        <w:t>ER</w:t>
      </w:r>
    </w:p>
    <w:p w14:paraId="0A83E298" w14:textId="77777777" w:rsidR="00B914BE" w:rsidRDefault="00000000">
      <w:pPr>
        <w:rPr>
          <w:rFonts w:hint="eastAsia"/>
        </w:rPr>
      </w:pPr>
      <w:r>
        <w:t>PNR পুনরুদ্ধার করে Segment বাতিল হয়েছে কি না নিশ্চিত করুন। টিকিট ইতোমধ্যে ইস্যু হয়ে থাকলে শুধু XI দিয়ে টিকিট বাতিল বা Refund হয় না; অনুমোদিত Void, Refund বা Exchange পদ্ধতি অনুসরণ করুন।</w:t>
      </w:r>
    </w:p>
    <w:p w14:paraId="00988D35" w14:textId="77777777" w:rsidR="00B914BE" w:rsidRDefault="00000000">
      <w:pPr>
        <w:pStyle w:val="Heading2"/>
      </w:pPr>
      <w:r>
        <w:t>I. পরিবর্তন উপেক্ষা ও Sign Out</w:t>
      </w:r>
    </w:p>
    <w:p w14:paraId="776DCF44" w14:textId="77777777" w:rsidR="00B914BE" w:rsidRDefault="00000000">
      <w:pPr>
        <w:rPr>
          <w:rFonts w:hint="eastAsia"/>
        </w:rPr>
      </w:pPr>
      <w:r>
        <w:rPr>
          <w:b/>
        </w:rPr>
        <w:t>29. সংরক্ষণ না করা পরিবর্তন উপেক্ষা করুন</w:t>
      </w:r>
    </w:p>
    <w:p w14:paraId="4AB55991" w14:textId="77777777" w:rsidR="00B914BE" w:rsidRDefault="00000000">
      <w:pPr>
        <w:ind w:left="360"/>
        <w:rPr>
          <w:rFonts w:hint="eastAsia"/>
        </w:rPr>
      </w:pPr>
      <w:r>
        <w:rPr>
          <w:rFonts w:ascii="Consolas" w:hAnsi="Consolas"/>
          <w:b/>
          <w:color w:val="004D82"/>
        </w:rPr>
        <w:t>I</w:t>
      </w:r>
    </w:p>
    <w:p w14:paraId="2A39EA6A" w14:textId="77777777" w:rsidR="00B914BE" w:rsidRDefault="00000000">
      <w:pPr>
        <w:rPr>
          <w:rFonts w:hint="eastAsia"/>
        </w:rPr>
      </w:pPr>
      <w:r>
        <w:t>I বর্তমান Transaction-এর অসংরক্ষিত পরিবর্তন উপেক্ষা করে। IR পরিবর্তন উপেক্ষা করে আবার PNR দেখায়। সংরক্ষণযোগ্য পরিবর্তনের পরে I ব্যবহার করবেন না।</w:t>
      </w:r>
    </w:p>
    <w:p w14:paraId="0AE2BD14" w14:textId="77777777" w:rsidR="00B914BE" w:rsidRDefault="00000000">
      <w:pPr>
        <w:rPr>
          <w:rFonts w:hint="eastAsia"/>
        </w:rPr>
      </w:pPr>
      <w:r>
        <w:rPr>
          <w:b/>
        </w:rPr>
        <w:t>30. সাইন আউট করুন</w:t>
      </w:r>
    </w:p>
    <w:p w14:paraId="377C5034" w14:textId="77777777" w:rsidR="00B914BE" w:rsidRDefault="00000000">
      <w:pPr>
        <w:ind w:left="360"/>
        <w:rPr>
          <w:rFonts w:hint="eastAsia"/>
        </w:rPr>
      </w:pPr>
      <w:r>
        <w:rPr>
          <w:rFonts w:ascii="Consolas" w:hAnsi="Consolas"/>
          <w:b/>
          <w:color w:val="004D82"/>
        </w:rPr>
        <w:t>SO*</w:t>
      </w:r>
    </w:p>
    <w:p w14:paraId="371DAD9D" w14:textId="77777777" w:rsidR="00B914BE" w:rsidRDefault="00000000">
      <w:pPr>
        <w:rPr>
          <w:rFonts w:hint="eastAsia"/>
        </w:rPr>
      </w:pPr>
      <w:r>
        <w:t>প্রশিক্ষণ সিস্টেমের নির্ধারিত Sign-out Command ব্যবহার করুন এবং Work Area বন্ধ হয়েছে কি না নিশ্চিত করুন।</w:t>
      </w:r>
    </w:p>
    <w:p w14:paraId="089A27E5" w14:textId="77777777" w:rsidR="00B914BE" w:rsidRDefault="00000000">
      <w:pPr>
        <w:pStyle w:val="Heading2"/>
      </w:pPr>
      <w:r>
        <w:t>চূড়ান্ত যাচাই তালিকা</w:t>
      </w:r>
    </w:p>
    <w:p w14:paraId="1CF93716" w14:textId="77777777" w:rsidR="00B914BE" w:rsidRDefault="00000000">
      <w:pPr>
        <w:rPr>
          <w:rFonts w:hint="eastAsia"/>
        </w:rPr>
      </w:pPr>
      <w:r>
        <w:t>☐ যাত্রীর নাম পাসপোর্টের সঙ্গে মিলে গেছে।</w:t>
      </w:r>
    </w:p>
    <w:p w14:paraId="1FC317FE" w14:textId="77777777" w:rsidR="00B914BE" w:rsidRDefault="00000000">
      <w:pPr>
        <w:rPr>
          <w:rFonts w:hint="eastAsia"/>
        </w:rPr>
      </w:pPr>
      <w:r>
        <w:t>☐ রুট, তারিখ, ফ্লাইট, ক্লাস ও HK Status সঠিক।</w:t>
      </w:r>
    </w:p>
    <w:p w14:paraId="1A7C2C50" w14:textId="77777777" w:rsidR="00B914BE" w:rsidRDefault="00000000">
      <w:pPr>
        <w:rPr>
          <w:rFonts w:hint="eastAsia"/>
        </w:rPr>
      </w:pPr>
      <w:r>
        <w:t>☐ CTCM, CTCE ও DOCS সংরক্ষিত।</w:t>
      </w:r>
    </w:p>
    <w:p w14:paraId="28BCC604" w14:textId="77777777" w:rsidR="00B914BE" w:rsidRDefault="00000000">
      <w:pPr>
        <w:rPr>
          <w:rFonts w:hint="eastAsia"/>
        </w:rPr>
      </w:pPr>
      <w:r>
        <w:t>☐ PQ1-এ সঠিক ভাড়া ও Tax রয়েছে।</w:t>
      </w:r>
    </w:p>
    <w:p w14:paraId="6D054FD5" w14:textId="77777777" w:rsidR="00B914BE" w:rsidRDefault="00000000">
      <w:pPr>
        <w:rPr>
          <w:rFonts w:hint="eastAsia"/>
        </w:rPr>
      </w:pPr>
      <w:r>
        <w:t>☐ Validating Carrier, Form of Payment ও Commission অনুমোদিত।</w:t>
      </w:r>
    </w:p>
    <w:p w14:paraId="7FD48A0C" w14:textId="77777777" w:rsidR="00B914BE" w:rsidRDefault="00000000">
      <w:pPr>
        <w:rPr>
          <w:rFonts w:hint="eastAsia"/>
        </w:rPr>
      </w:pPr>
      <w:r>
        <w:t>☐ EMTR-এর আগে টিকিট নম্বর তৈরি হয়েছে।</w:t>
      </w:r>
    </w:p>
    <w:p w14:paraId="17C0EF50" w14:textId="77777777" w:rsidR="00B914BE" w:rsidRDefault="00000000">
      <w:pPr>
        <w:rPr>
          <w:rFonts w:hint="eastAsia"/>
        </w:rPr>
      </w:pPr>
      <w:r>
        <w:t>☐ ইমেইল ঠিকানা সংরক্ষিত ও যাচাইকৃত।</w:t>
      </w:r>
    </w:p>
    <w:p w14:paraId="5FA99AC4" w14:textId="77777777" w:rsidR="00B914BE" w:rsidRDefault="00000000">
      <w:pPr>
        <w:rPr>
          <w:rFonts w:hint="eastAsia"/>
        </w:rPr>
      </w:pPr>
      <w:r>
        <w:t>☐ ইস্যু হওয়া টিকিট শুধু XI দিয়ে বাতিল করা হয়নি।</w:t>
      </w:r>
    </w:p>
    <w:sectPr w:rsidR="00B914BE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Noto Sans Bengali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0314795">
    <w:abstractNumId w:val="8"/>
  </w:num>
  <w:num w:numId="2" w16cid:durableId="797727432">
    <w:abstractNumId w:val="6"/>
  </w:num>
  <w:num w:numId="3" w16cid:durableId="1775981846">
    <w:abstractNumId w:val="5"/>
  </w:num>
  <w:num w:numId="4" w16cid:durableId="1741252929">
    <w:abstractNumId w:val="4"/>
  </w:num>
  <w:num w:numId="5" w16cid:durableId="1501695951">
    <w:abstractNumId w:val="7"/>
  </w:num>
  <w:num w:numId="6" w16cid:durableId="190187675">
    <w:abstractNumId w:val="3"/>
  </w:num>
  <w:num w:numId="7" w16cid:durableId="689988726">
    <w:abstractNumId w:val="2"/>
  </w:num>
  <w:num w:numId="8" w16cid:durableId="651062962">
    <w:abstractNumId w:val="1"/>
  </w:num>
  <w:num w:numId="9" w16cid:durableId="1319650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61087"/>
    <w:rsid w:val="00AA1D8D"/>
    <w:rsid w:val="00B47730"/>
    <w:rsid w:val="00B914BE"/>
    <w:rsid w:val="00CB0664"/>
    <w:rsid w:val="00D02D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AA04E7"/>
  <w14:defaultImageDpi w14:val="300"/>
  <w15:docId w15:val="{BEF6642C-B9BE-471B-8158-E94432EE4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Noto Sans Bengali" w:hAnsi="Noto Sans Bengal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748</Words>
  <Characters>4268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Dr. Sheikh Abu Reza</cp:lastModifiedBy>
  <cp:revision>2</cp:revision>
  <dcterms:created xsi:type="dcterms:W3CDTF">2013-12-23T23:15:00Z</dcterms:created>
  <dcterms:modified xsi:type="dcterms:W3CDTF">2026-10-14T01:32:00Z</dcterms:modified>
  <cp:category/>
</cp:coreProperties>
</file>